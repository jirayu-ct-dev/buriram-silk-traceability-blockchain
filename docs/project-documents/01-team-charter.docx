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Team Charter (ข้อตกลงการทำงานร่วมกันของทีม)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 (Blockchain Technology and Cryptography)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หัวข้อโครงงาน: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ระบบตรวจสอบและรับรองแหล่งที่มาของผ้าไหมทอมือบุรีรัมย์ด้วยเทคโนโลยีบล็อกเชน (Buriram Silk Traceability on Local Consortium Blockchain)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กำหนดส่ง: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สัปดาห์ที่ 13 (Research &amp; Ideation)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ข้อมูลสมาชิกและบทบาทหน้าที่ในทีม (Team Members &amp; Roles)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ทีมประกอบด้วยสมาชิก 5 คน โดยมีการจัดสรรบทบาทหน้าที่ที่ชัดเจนตามความเชี่ยวชาญ: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ลำดับ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บทบาทหน้าที่ (Role)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สมาชิกผู้รับผิดชอบ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ขอบเขตความรับผิดชอบหลัก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Business Analyst &amp; Documentation Lead</w:t>
            </w:r>
            <w:r>
              <w:rPr>
                <w:rFonts w:ascii="TH Sarabun PSK" w:hAnsi="TH Sarabun PSK"/>
                <w:sz w:val="27"/>
              </w:rPr>
              <w:t xml:space="preserve"> (นักวิเคราะห์ธุรกิจและหัวหน้างานเอกสาร)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คนที่ 1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วิเคราะห์ปัญหาธุรกิจ ข้อมูลสถิติ OTOP บุรีรัมย์ และ Trust Model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รับผิดชอบเนื้อหารายงานหลัก 10–15 หน้า และสไลด์นำเสนอ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• จัดการหน้าเว็บ </w:t>
            </w:r>
            <w:r>
              <w:rPr>
                <w:rFonts w:ascii="Consolas" w:hAnsi="Consolas"/>
                <w:color w:val="B42828"/>
                <w:sz w:val="26"/>
              </w:rPr>
              <w:t>/about</w:t>
            </w:r>
            <w:r>
              <w:rPr>
                <w:rFonts w:ascii="TH Sarabun PSK" w:hAnsi="TH Sarabun PSK"/>
                <w:sz w:val="27"/>
              </w:rPr>
              <w:t xml:space="preserve"> และ </w:t>
            </w:r>
            <w:r>
              <w:rPr>
                <w:rFonts w:ascii="Consolas" w:hAnsi="Consolas"/>
                <w:color w:val="B42828"/>
                <w:sz w:val="26"/>
              </w:rPr>
              <w:t>/privacy</w:t>
            </w:r>
            <w:r>
              <w:rPr>
                <w:rFonts w:ascii="TH Sarabun PSK" w:hAnsi="TH Sarabun PSK"/>
                <w:sz w:val="27"/>
              </w:rPr>
              <w:t xml:space="preserve"> (PDPA)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Frontend Developer &amp; UI/UX Specialist</w:t>
            </w:r>
            <w:r>
              <w:rPr>
                <w:rFonts w:ascii="TH Sarabun PSK" w:hAnsi="TH Sarabun PSK"/>
                <w:sz w:val="27"/>
              </w:rPr>
              <w:t xml:space="preserve"> (นักพัฒนาส่วนติดต่อผู้ใช้)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คนที่ 2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พัฒนาเว็บแอปพลิเคชัน Nuxt 4 (Vue 3 Composition API + Tailwind CSS)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ออกแบบ Public Verification Page, Dashboard (Weaver, Officer, Store)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พัฒนาระบบสแกนและสร้าง QR Code สำหรับตรวจสอบย้อนกลับ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3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Backend &amp; API Engineer</w:t>
            </w:r>
            <w:r>
              <w:rPr>
                <w:rFonts w:ascii="TH Sarabun PSK" w:hAnsi="TH Sarabun PSK"/>
                <w:sz w:val="27"/>
              </w:rPr>
              <w:t xml:space="preserve"> (วิศวกรระบบหลังบ้านและฐานข้อมูล)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คนที่ 3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ออกแบบและจัดการฐานข้อมูล PostgreSQL 17 + Prisma ORM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 Nitro Server API Routes สำหรับ Authentication, RBAC, Data Mutation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ควบคุม Business Logic และ Data Validation ฝั่งเซิร์ฟเวอร์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Blockchain &amp; QA Engineer</w:t>
            </w:r>
            <w:r>
              <w:rPr>
                <w:rFonts w:ascii="TH Sarabun PSK" w:hAnsi="TH Sarabun PSK"/>
                <w:sz w:val="27"/>
              </w:rPr>
              <w:t xml:space="preserve"> (วิศวกรบล็อกเชนและประกันคุณภาพ)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คนที่ 4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 Local Consortium Blockchain Simulator (SHA-256 + Ed25519 PoA)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เขียน Smart Contract Business Rules ในรูป Pseudo-code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พัฒนาระบบ Automated Test (Unit, Integration, E2E) และ Chain Integrity Verification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Project Manager &amp; Integration Lead</w:t>
            </w:r>
            <w:r>
              <w:rPr>
                <w:rFonts w:ascii="TH Sarabun PSK" w:hAnsi="TH Sarabun PSK"/>
                <w:sz w:val="27"/>
              </w:rPr>
              <w:t xml:space="preserve"> (ผู้จัดการโครงงานและประสานงาน)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คนที่ 5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ควบคุม Timeline และคุณภาพการส่งมอบตาม Rubric อาจารย์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ประสานงานการรวมระบบ (Integration) และตรวจสอบ Docker Deployment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ดำเนินการประชุม ติดตามงาน และประสานงานส่งรายงาน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เป้าหมายและมาตรฐานคุณภาพของทีม (Team Goals &amp; Quality Standards)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เป้าหมายผลการประเมิน:</w:t>
      </w:r>
      <w:r>
        <w:rPr>
          <w:rFonts w:ascii="TH Sarabun PSK" w:hAnsi="TH Sarabun PSK"/>
          <w:sz w:val="30"/>
        </w:rPr>
        <w:t xml:space="preserve"> มุ่งหวังคะแนนระดับสูงสุด (Excellent / ระดับ 4) ในทุกมิติของเกณฑ์การให้คะแนน (Rubric) รวม 20% ของรายวิชา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ความสมเหตุสมผลของการใช้บล็อกเชน (Justification):</w:t>
      </w:r>
      <w:r>
        <w:rPr>
          <w:rFonts w:ascii="TH Sarabun PSK" w:hAnsi="TH Sarabun PSK"/>
          <w:sz w:val="30"/>
        </w:rPr>
        <w:t xml:space="preserve"> เริ่มต้นจากปัญหาจริงในพื้นที่บุรีรัมย์ ไม่ใช่เริ่มจากความอยากใช้เทคโนโลยี และเปรียบเทียบกับระบบฐานข้อมูล SQL อย่างเป็นธรรม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การทำงานร่วมกันแบบสมดุล (Equal Participation):</w:t>
      </w:r>
      <w:r>
        <w:rPr>
          <w:rFonts w:ascii="TH Sarabun PSK" w:hAnsi="TH Sarabun PSK"/>
          <w:sz w:val="30"/>
        </w:rPr>
        <w:t xml:space="preserve"> สมาชิกทุกคนต้องเข้าใจภาพรวมระบบครบทุกมิติ สามารถตอบคำถามและมีส่วนร่วมในการนำเสนอ 15–20 นาที และช่วง Q&amp;A 5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มาตรฐานโค้ดและการส่งมอบ (Definition of Done):</w:t>
      </w:r>
      <w:r>
        <w:rPr>
          <w:rFonts w:ascii="TH Sarabun PSK" w:hAnsi="TH Sarabun PSK"/>
          <w:sz w:val="30"/>
        </w:rPr>
        <w:t xml:space="preserve"> โค้ดทั้งหมดต้องผ่านเกณฑ์ </w:t>
      </w:r>
      <w:r>
        <w:rPr>
          <w:rFonts w:ascii="Consolas" w:hAnsi="Consolas"/>
          <w:color w:val="B42828"/>
          <w:sz w:val="26"/>
        </w:rPr>
        <w:t>pnpm typecheck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pnpm lint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pnpm test</w:t>
      </w:r>
      <w:r>
        <w:rPr>
          <w:rFonts w:ascii="TH Sarabun PSK" w:hAnsi="TH Sarabun PSK"/>
          <w:sz w:val="30"/>
        </w:rPr>
        <w:t xml:space="preserve"> และสามารถรันได้ด้วยคำสั่งเดียวผ่าน Docker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กฎและข้อตกลงในการทำงานร่วมกัน (Team Working Agreements &amp; Rules)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3.1 การสื่อสารและการประชุม (Communication &amp; Meetings)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ช่องทางหลัก:</w:t>
      </w:r>
      <w:r>
        <w:rPr>
          <w:rFonts w:ascii="TH Sarabun PSK" w:hAnsi="TH Sarabun PSK"/>
          <w:sz w:val="30"/>
        </w:rPr>
        <w:t xml:space="preserve"> กลุ่ม Discord / Line สำหรับการสื่อสารประจำวัน และ GitHub Repository สำหรับการจัดการงานและโค้ด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การประชุมติดตามความคืบหน้า (Standup Meeting):</w:t>
      </w:r>
      <w:r>
        <w:rPr>
          <w:rFonts w:ascii="TH Sarabun PSK" w:hAnsi="TH Sarabun PSK"/>
          <w:sz w:val="30"/>
        </w:rPr>
        <w:t xml:space="preserve"> สัปดาห์ละ 2 ครั้ง (วันพุธหลังเรียน และวันอาทิตย์ช่วงค่ำ) ครั้งละ 30 นาที เพื่ออัปเดตงานและแก้ไขจุดติดขัด (Blockers)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การนัดหมาย Consultation กับอาจารย์:</w:t>
      </w:r>
      <w:r>
        <w:rPr>
          <w:rFonts w:ascii="TH Sarabun PSK" w:hAnsi="TH Sarabun PSK"/>
          <w:sz w:val="30"/>
        </w:rPr>
        <w:t xml:space="preserve"> เตรียมประเด็นคำถามและเอกสารล่วงหน้าก่อนเข้าพบอาจารย์ในสัปดาห์ที่ 14 และ 15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3.2 การตัดสินใจและการแก้ไขข้อขัดแย้ง (Decision Making &amp; Conflict Resolution)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ใช้หลักการตัดสินใจโดยอิงจาก </w:t>
      </w:r>
      <w:r>
        <w:rPr>
          <w:rFonts w:ascii="TH Sarabun PSK" w:hAnsi="TH Sarabun PSK"/>
          <w:b/>
          <w:sz w:val="30"/>
        </w:rPr>
        <w:t>Project Brief, System Design และ Rubric ของอาจารย์เป็นที่ตั้ง (Data-driven &amp; Criteria-based)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หากมีความเห็นต่าง ให้จัดประชุมชี้แจงเหตุผลและลงมติร่วมกัน หากยังไม่ได้ข้อสรุป ให้ Project Manager เป็นผู้ตัดสินใจเพื่อรักษาความคืบหน้าของโครงการ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 ข้อตกลงด้าน Git และการพัฒนา (Git &amp; Collaboration Policy)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แตก Branch ตาม Feature / บทบาท เช่น </w:t>
      </w:r>
      <w:r>
        <w:rPr>
          <w:rFonts w:ascii="Consolas" w:hAnsi="Consolas"/>
          <w:color w:val="B42828"/>
          <w:sz w:val="26"/>
        </w:rPr>
        <w:t>docs/report-part-1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feat/blockchain-simulator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ห้าม Commit ทับไฟล์ของบทบาทอื่นโดยไม่แจ้งล่วงหน้า (ยึดตาม Shared Contract </w:t>
      </w:r>
      <w:r>
        <w:rPr>
          <w:rFonts w:ascii="Consolas" w:hAnsi="Consolas"/>
          <w:color w:val="B42828"/>
          <w:sz w:val="26"/>
        </w:rPr>
        <w:t>docs/teamwork/00-shared-contract.md</w:t>
      </w:r>
      <w:r>
        <w:rPr>
          <w:rFonts w:ascii="TH Sarabun PSK" w:hAnsi="TH Sarabun PSK"/>
          <w:sz w:val="30"/>
        </w:rPr>
        <w:t>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ทุก Pull Request ต้องผ่านการรีวิวและผ่าน CI Test ก่อนผสานเข้าสู่ Branch หลัก (</w:t>
      </w:r>
      <w:r>
        <w:rPr>
          <w:rFonts w:ascii="Consolas" w:hAnsi="Consolas"/>
          <w:color w:val="B42828"/>
          <w:sz w:val="26"/>
        </w:rPr>
        <w:t>main</w:t>
      </w:r>
      <w:r>
        <w:rPr>
          <w:rFonts w:ascii="TH Sarabun PSK" w:hAnsi="TH Sarabun PSK"/>
          <w:sz w:val="30"/>
        </w:rPr>
        <w:t>)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 การลงนามรับรองข้อตกลง (Signatures)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สมาชิกทุกคนได้รับทราบและตกลงที่จะปฏิบัติตาม Team Charter นี้อย่างเคร่งครัด: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สมาชิกคนที่ 1 (Business Analyst &amp; Documentation Lead): ____________________ วันที่ 22/08/2026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สมาชิกคนที่ 2 (Frontend Developer): ____________________ วันที่ 22/08/2026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สมาชิกคนที่ 3 (Backend &amp; API Engineer): ____________________ วันที่ 22/08/2026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สมาชิกคนที่ 4 (Blockchain &amp; QA Engineer): ____________________ วันที่ 22/08/2026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สมาชิกคนที่ 5 (Project Manager &amp; Integration Lead): ____________________ วันที่ 22/08/2026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